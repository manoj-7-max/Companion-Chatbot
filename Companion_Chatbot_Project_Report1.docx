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B7E6" w14:textId="77777777" w:rsidR="00591B4B" w:rsidRDefault="00000000">
      <w:pPr>
        <w:pStyle w:val="Heading1"/>
      </w:pPr>
      <w:r>
        <w:t>Companion Chatbot – Mini Project Report</w:t>
      </w:r>
    </w:p>
    <w:p w14:paraId="7377BEFB" w14:textId="77777777" w:rsidR="00591B4B" w:rsidRDefault="00591B4B"/>
    <w:p w14:paraId="53E68783" w14:textId="77777777" w:rsidR="00591B4B" w:rsidRPr="007316E7" w:rsidRDefault="00000000">
      <w:pPr>
        <w:rPr>
          <w:b/>
          <w:bCs/>
        </w:rPr>
      </w:pPr>
      <w:r w:rsidRPr="007316E7">
        <w:rPr>
          <w:b/>
          <w:bCs/>
        </w:rPr>
        <w:t>Project Title:</w:t>
      </w:r>
    </w:p>
    <w:p w14:paraId="4DE98ED2" w14:textId="77777777" w:rsidR="00591B4B" w:rsidRDefault="00000000">
      <w:r>
        <w:t>Companion Chatbot – Friendly Listener Bot</w:t>
      </w:r>
    </w:p>
    <w:p w14:paraId="1418ED27" w14:textId="77777777" w:rsidR="00591B4B" w:rsidRDefault="00591B4B"/>
    <w:p w14:paraId="1B4EA2FF" w14:textId="77777777" w:rsidR="00591B4B" w:rsidRPr="00EE54EA" w:rsidRDefault="00000000">
      <w:pPr>
        <w:rPr>
          <w:b/>
          <w:bCs/>
        </w:rPr>
      </w:pPr>
      <w:r w:rsidRPr="00EE54EA">
        <w:rPr>
          <w:b/>
          <w:bCs/>
        </w:rPr>
        <w:t>Abstract:</w:t>
      </w:r>
    </w:p>
    <w:p w14:paraId="32CFE276" w14:textId="77777777" w:rsidR="00591B4B" w:rsidRDefault="00000000">
      <w:r>
        <w:t>This project focuses on developing a simple web-based Companion Chatbot that interacts with users in a friendly and supportive manner. The chatbot responds based on keyword matching and emotion detection using JavaScript. It does not use any advanced AI models or APIs. The project demonstrates frontend development skills and logical thinking.</w:t>
      </w:r>
    </w:p>
    <w:p w14:paraId="6C2F89D4" w14:textId="77777777" w:rsidR="00591B4B" w:rsidRDefault="00591B4B"/>
    <w:p w14:paraId="76C7765C" w14:textId="77777777" w:rsidR="00591B4B" w:rsidRPr="00EE54EA" w:rsidRDefault="00000000">
      <w:pPr>
        <w:rPr>
          <w:b/>
          <w:bCs/>
        </w:rPr>
      </w:pPr>
      <w:r w:rsidRPr="00EE54EA">
        <w:rPr>
          <w:b/>
          <w:bCs/>
        </w:rPr>
        <w:t>Objectives:</w:t>
      </w:r>
    </w:p>
    <w:p w14:paraId="5D149A6F" w14:textId="77777777" w:rsidR="00591B4B" w:rsidRDefault="00000000">
      <w:r>
        <w:t>• To create a chatbot interface using HTML and CSS.</w:t>
      </w:r>
    </w:p>
    <w:p w14:paraId="7A758DA1" w14:textId="77777777" w:rsidR="00591B4B" w:rsidRDefault="00000000">
      <w:r>
        <w:t>• To handle user input and responses using JavaScript.</w:t>
      </w:r>
    </w:p>
    <w:p w14:paraId="0AC75C9E" w14:textId="77777777" w:rsidR="00591B4B" w:rsidRDefault="00000000">
      <w:r>
        <w:t>• To simulate human-like conversation using rule-based logic.</w:t>
      </w:r>
    </w:p>
    <w:p w14:paraId="1D38C815" w14:textId="77777777" w:rsidR="00591B4B" w:rsidRDefault="00000000">
      <w:r>
        <w:t>• To understand GitHub version control and project hosting.</w:t>
      </w:r>
    </w:p>
    <w:p w14:paraId="26608753" w14:textId="77777777" w:rsidR="00591B4B" w:rsidRDefault="00591B4B"/>
    <w:p w14:paraId="60344FBF" w14:textId="77777777" w:rsidR="00591B4B" w:rsidRPr="00EE54EA" w:rsidRDefault="00000000">
      <w:pPr>
        <w:rPr>
          <w:b/>
          <w:bCs/>
        </w:rPr>
      </w:pPr>
      <w:r w:rsidRPr="00EE54EA">
        <w:rPr>
          <w:b/>
          <w:bCs/>
        </w:rPr>
        <w:t>Technologies Used:</w:t>
      </w:r>
    </w:p>
    <w:p w14:paraId="51E42EFF" w14:textId="77777777" w:rsidR="00591B4B" w:rsidRDefault="00000000">
      <w:r>
        <w:t>• HTML – Structure of web page</w:t>
      </w:r>
    </w:p>
    <w:p w14:paraId="39EBD9F5" w14:textId="77777777" w:rsidR="00591B4B" w:rsidRDefault="00000000">
      <w:r>
        <w:t>• CSS – Styling and layout</w:t>
      </w:r>
    </w:p>
    <w:p w14:paraId="2815665F" w14:textId="77777777" w:rsidR="00591B4B" w:rsidRDefault="00000000">
      <w:r>
        <w:t>• JavaScript – Chatbot logic</w:t>
      </w:r>
    </w:p>
    <w:p w14:paraId="5805003C" w14:textId="77777777" w:rsidR="00591B4B" w:rsidRDefault="00000000">
      <w:r>
        <w:t>• GitHub – Version control and hosting</w:t>
      </w:r>
    </w:p>
    <w:p w14:paraId="52E6E0B4" w14:textId="77777777" w:rsidR="00591B4B" w:rsidRDefault="00591B4B"/>
    <w:p w14:paraId="7E472A3C" w14:textId="77777777" w:rsidR="00591B4B" w:rsidRPr="00C524AD" w:rsidRDefault="00000000">
      <w:pPr>
        <w:rPr>
          <w:b/>
          <w:bCs/>
        </w:rPr>
      </w:pPr>
      <w:r w:rsidRPr="00C524AD">
        <w:rPr>
          <w:b/>
          <w:bCs/>
        </w:rPr>
        <w:t>System Architecture:</w:t>
      </w:r>
    </w:p>
    <w:p w14:paraId="0B2C3FA1" w14:textId="77777777" w:rsidR="00591B4B" w:rsidRDefault="00000000">
      <w:r>
        <w:t>User → Browser Interface → JavaScript Logic → Predefined Responses → Display Output</w:t>
      </w:r>
    </w:p>
    <w:p w14:paraId="3B91B278" w14:textId="77777777" w:rsidR="00591B4B" w:rsidRDefault="00591B4B"/>
    <w:p w14:paraId="67DA6C58" w14:textId="77777777" w:rsidR="00C524AD" w:rsidRDefault="00C524AD"/>
    <w:p w14:paraId="5F787B29" w14:textId="77777777" w:rsidR="00591B4B" w:rsidRPr="00C524AD" w:rsidRDefault="00000000">
      <w:pPr>
        <w:rPr>
          <w:b/>
          <w:bCs/>
        </w:rPr>
      </w:pPr>
      <w:r w:rsidRPr="00C524AD">
        <w:rPr>
          <w:b/>
          <w:bCs/>
        </w:rPr>
        <w:lastRenderedPageBreak/>
        <w:t>Features:</w:t>
      </w:r>
    </w:p>
    <w:p w14:paraId="2C19BE5F" w14:textId="77777777" w:rsidR="00591B4B" w:rsidRDefault="00000000">
      <w:r>
        <w:t>• Chat interface with message bubbles</w:t>
      </w:r>
    </w:p>
    <w:p w14:paraId="72A8FA41" w14:textId="77777777" w:rsidR="00591B4B" w:rsidRDefault="00000000">
      <w:r>
        <w:t>• Emoji based responses</w:t>
      </w:r>
    </w:p>
    <w:p w14:paraId="57959536" w14:textId="77777777" w:rsidR="00591B4B" w:rsidRDefault="00000000">
      <w:r>
        <w:t>• Typing animation</w:t>
      </w:r>
    </w:p>
    <w:p w14:paraId="208A0D5D" w14:textId="77777777" w:rsidR="00591B4B" w:rsidRDefault="00000000">
      <w:r>
        <w:t>• Quick reply buttons</w:t>
      </w:r>
    </w:p>
    <w:p w14:paraId="6B2F6CF8" w14:textId="77777777" w:rsidR="00591B4B" w:rsidRDefault="00000000">
      <w:r>
        <w:t>• Dark mode</w:t>
      </w:r>
    </w:p>
    <w:p w14:paraId="15744B2D" w14:textId="77777777" w:rsidR="00591B4B" w:rsidRDefault="00000000">
      <w:r>
        <w:t>• Session memory</w:t>
      </w:r>
    </w:p>
    <w:p w14:paraId="2974B22C" w14:textId="77777777" w:rsidR="00591B4B" w:rsidRDefault="00000000">
      <w:r>
        <w:t>• Timestamp display</w:t>
      </w:r>
    </w:p>
    <w:p w14:paraId="7CE41DFE" w14:textId="77777777" w:rsidR="00591B4B" w:rsidRPr="00C524AD" w:rsidRDefault="00591B4B">
      <w:pPr>
        <w:rPr>
          <w:b/>
          <w:bCs/>
        </w:rPr>
      </w:pPr>
    </w:p>
    <w:p w14:paraId="565F9B93" w14:textId="77777777" w:rsidR="00591B4B" w:rsidRPr="00C524AD" w:rsidRDefault="00000000">
      <w:pPr>
        <w:rPr>
          <w:b/>
          <w:bCs/>
        </w:rPr>
      </w:pPr>
      <w:r w:rsidRPr="00C524AD">
        <w:rPr>
          <w:b/>
          <w:bCs/>
        </w:rPr>
        <w:t>Working Principle:</w:t>
      </w:r>
    </w:p>
    <w:p w14:paraId="2CE02B73" w14:textId="77777777" w:rsidR="00591B4B" w:rsidRDefault="00000000">
      <w:r>
        <w:t>User enters text → JavaScript checks keywords → Generates suitable reply → Displays message → Stores mood memory.</w:t>
      </w:r>
    </w:p>
    <w:p w14:paraId="2EEF9479" w14:textId="77777777" w:rsidR="00591B4B" w:rsidRDefault="00591B4B"/>
    <w:p w14:paraId="381FBA8D" w14:textId="77777777" w:rsidR="00591B4B" w:rsidRPr="00C524AD" w:rsidRDefault="00000000">
      <w:pPr>
        <w:rPr>
          <w:b/>
          <w:bCs/>
        </w:rPr>
      </w:pPr>
      <w:r w:rsidRPr="00C524AD">
        <w:rPr>
          <w:b/>
          <w:bCs/>
        </w:rPr>
        <w:t>Advantages:</w:t>
      </w:r>
    </w:p>
    <w:p w14:paraId="34448FD6" w14:textId="77777777" w:rsidR="00591B4B" w:rsidRDefault="00000000">
      <w:r>
        <w:t>• Simple and beginner-friendly</w:t>
      </w:r>
    </w:p>
    <w:p w14:paraId="454ECBB3" w14:textId="77777777" w:rsidR="00591B4B" w:rsidRDefault="00000000">
      <w:r>
        <w:t>• No internet or API dependency</w:t>
      </w:r>
    </w:p>
    <w:p w14:paraId="7AE96C63" w14:textId="77777777" w:rsidR="00591B4B" w:rsidRDefault="00000000">
      <w:r>
        <w:t>• Fast execution</w:t>
      </w:r>
    </w:p>
    <w:p w14:paraId="67F0146A" w14:textId="77777777" w:rsidR="00591B4B" w:rsidRDefault="00000000">
      <w:r>
        <w:t>• Easily customizable</w:t>
      </w:r>
    </w:p>
    <w:p w14:paraId="004C097E" w14:textId="77777777" w:rsidR="00591B4B" w:rsidRDefault="00591B4B"/>
    <w:p w14:paraId="0014D83B" w14:textId="77777777" w:rsidR="00591B4B" w:rsidRPr="00C524AD" w:rsidRDefault="00000000">
      <w:pPr>
        <w:rPr>
          <w:b/>
          <w:bCs/>
        </w:rPr>
      </w:pPr>
      <w:r w:rsidRPr="00C524AD">
        <w:rPr>
          <w:b/>
          <w:bCs/>
        </w:rPr>
        <w:t>Limitations:</w:t>
      </w:r>
    </w:p>
    <w:p w14:paraId="3AB7FE6A" w14:textId="77777777" w:rsidR="00591B4B" w:rsidRDefault="00000000">
      <w:r>
        <w:t>• No real AI intelligence</w:t>
      </w:r>
    </w:p>
    <w:p w14:paraId="3FA80C73" w14:textId="77777777" w:rsidR="00591B4B" w:rsidRDefault="00000000">
      <w:r>
        <w:t>• Limited predefined responses</w:t>
      </w:r>
    </w:p>
    <w:p w14:paraId="2CF27716" w14:textId="77777777" w:rsidR="00591B4B" w:rsidRDefault="00000000">
      <w:r>
        <w:t>• Cannot understand complex sentences</w:t>
      </w:r>
    </w:p>
    <w:p w14:paraId="6CCF62A1" w14:textId="77777777" w:rsidR="00591B4B" w:rsidRDefault="00591B4B"/>
    <w:p w14:paraId="6B0799F2" w14:textId="77777777" w:rsidR="00591B4B" w:rsidRPr="00C524AD" w:rsidRDefault="00000000">
      <w:pPr>
        <w:rPr>
          <w:b/>
          <w:bCs/>
        </w:rPr>
      </w:pPr>
      <w:r w:rsidRPr="00C524AD">
        <w:rPr>
          <w:b/>
          <w:bCs/>
        </w:rPr>
        <w:t>Future Enhancements:</w:t>
      </w:r>
    </w:p>
    <w:p w14:paraId="1DA9C2A4" w14:textId="77777777" w:rsidR="00591B4B" w:rsidRDefault="00000000">
      <w:r>
        <w:t>• Integrate real AI API</w:t>
      </w:r>
    </w:p>
    <w:p w14:paraId="149CCC72" w14:textId="77777777" w:rsidR="00591B4B" w:rsidRDefault="00000000">
      <w:r>
        <w:lastRenderedPageBreak/>
        <w:t>• Voice input support</w:t>
      </w:r>
    </w:p>
    <w:p w14:paraId="5E5BF419" w14:textId="77777777" w:rsidR="00591B4B" w:rsidRDefault="00000000">
      <w:r>
        <w:t>• Database chat history</w:t>
      </w:r>
    </w:p>
    <w:p w14:paraId="08B05640" w14:textId="77777777" w:rsidR="00591B4B" w:rsidRDefault="00000000">
      <w:r>
        <w:t>• Multilingual support</w:t>
      </w:r>
    </w:p>
    <w:p w14:paraId="6FE98FB1" w14:textId="77777777" w:rsidR="00591B4B" w:rsidRDefault="00591B4B"/>
    <w:p w14:paraId="6E3A6D36" w14:textId="77777777" w:rsidR="00591B4B" w:rsidRPr="00C524AD" w:rsidRDefault="00000000">
      <w:pPr>
        <w:rPr>
          <w:b/>
          <w:bCs/>
        </w:rPr>
      </w:pPr>
      <w:r w:rsidRPr="00C524AD">
        <w:rPr>
          <w:b/>
          <w:bCs/>
        </w:rPr>
        <w:t>Conclusion:</w:t>
      </w:r>
    </w:p>
    <w:p w14:paraId="2EF74BA1" w14:textId="3916AAEC" w:rsidR="00591B4B" w:rsidRDefault="00000000" w:rsidP="00C45598">
      <w:r>
        <w:t>The Companion Chatbot project successfully demonstrates how a conversational system can be created using basic web technologies. It is suitable for mini project submission and GitHub demonstration.</w:t>
      </w:r>
      <w:r>
        <w:br w:type="page"/>
      </w:r>
    </w:p>
    <w:p w14:paraId="601D2997" w14:textId="77777777" w:rsidR="00591B4B" w:rsidRDefault="00000000">
      <w:pPr>
        <w:pStyle w:val="Heading1"/>
      </w:pPr>
      <w:r>
        <w:lastRenderedPageBreak/>
        <w:t>Source Code</w:t>
      </w:r>
    </w:p>
    <w:p w14:paraId="59D17858" w14:textId="77777777" w:rsidR="00591B4B" w:rsidRDefault="00000000">
      <w:r>
        <w:br/>
      </w:r>
      <w:r w:rsidRPr="008276B0">
        <w:rPr>
          <w:b/>
          <w:bCs/>
        </w:rPr>
        <w:t>index.html</w:t>
      </w:r>
      <w:r>
        <w:br/>
      </w:r>
      <w:r>
        <w:br/>
        <w:t>&lt;!DOCTYPE html&gt;</w:t>
      </w:r>
      <w:r>
        <w:br/>
        <w:t>&lt;html&gt;</w:t>
      </w:r>
      <w:r>
        <w:br/>
        <w:t>&lt;head&gt;</w:t>
      </w:r>
      <w:r>
        <w:br/>
        <w:t xml:space="preserve">  &lt;title&gt;Companion Chatbot&lt;/title&gt;</w:t>
      </w:r>
      <w:r>
        <w:br/>
        <w:t xml:space="preserve">  &lt;link rel="stylesheet" href="style.css"&gt;</w:t>
      </w:r>
      <w:r>
        <w:br/>
        <w:t>&lt;/head&gt;</w:t>
      </w:r>
      <w:r>
        <w:br/>
        <w:t>&lt;body&gt;</w:t>
      </w:r>
      <w:r>
        <w:br/>
      </w:r>
      <w:r>
        <w:br/>
        <w:t>&lt;div class="chat-container"&gt;</w:t>
      </w:r>
      <w:r>
        <w:br/>
        <w:t xml:space="preserve">  &lt;div class="header"&gt;</w:t>
      </w:r>
      <w:r>
        <w:br/>
        <w:t xml:space="preserve">    &lt;h2&gt;🤖 Companion Bot&lt;/h2&gt;</w:t>
      </w:r>
      <w:r>
        <w:br/>
        <w:t xml:space="preserve">    &lt;button onclick="toggleDark()"&gt;🌙&lt;/button&gt;</w:t>
      </w:r>
      <w:r>
        <w:br/>
        <w:t xml:space="preserve">  &lt;/div&gt;</w:t>
      </w:r>
      <w:r>
        <w:br/>
      </w:r>
      <w:r>
        <w:br/>
        <w:t xml:space="preserve">  &lt;div id="chat-box"&gt;&lt;/div&gt;</w:t>
      </w:r>
      <w:r>
        <w:br/>
      </w:r>
      <w:r>
        <w:br/>
        <w:t xml:space="preserve">  &lt;div class="quick-buttons"&gt;</w:t>
      </w:r>
      <w:r>
        <w:br/>
        <w:t xml:space="preserve">    &lt;button onclick="quickMsg('I feel sad')"&gt;😔 Sad&lt;/button&gt;</w:t>
      </w:r>
      <w:r>
        <w:br/>
        <w:t xml:space="preserve">    &lt;button onclick="quickMsg('I am stressed')"&gt;😰 Stress&lt;/button&gt;</w:t>
      </w:r>
      <w:r>
        <w:br/>
        <w:t xml:space="preserve">    &lt;button onclick="quickMsg('Motivate me')"&gt;💪 Motivate&lt;/button&gt;</w:t>
      </w:r>
      <w:r>
        <w:br/>
        <w:t xml:space="preserve">    &lt;button onclick="quickMsg('Tell me a quote')"&gt;🌈 Quote&lt;/button&gt;</w:t>
      </w:r>
      <w:r>
        <w:br/>
        <w:t xml:space="preserve">  &lt;/div&gt;</w:t>
      </w:r>
      <w:r>
        <w:br/>
      </w:r>
      <w:r>
        <w:br/>
        <w:t xml:space="preserve">  &lt;div class="typing" id="typing"&gt;Bot is typing...&lt;/div&gt;</w:t>
      </w:r>
      <w:r>
        <w:br/>
      </w:r>
      <w:r>
        <w:br/>
        <w:t xml:space="preserve">  &lt;div class="input-area"&gt;</w:t>
      </w:r>
      <w:r>
        <w:br/>
        <w:t xml:space="preserve">    &lt;input type="text" id="user-input" placeholder="Share your thoughts here..."&gt;</w:t>
      </w:r>
      <w:r>
        <w:br/>
        <w:t xml:space="preserve">    &lt;button onclick="sendMessage()"&gt;Send&lt;/button&gt;</w:t>
      </w:r>
      <w:r>
        <w:br/>
        <w:t xml:space="preserve">  &lt;/div&gt;</w:t>
      </w:r>
      <w:r>
        <w:br/>
        <w:t>&lt;/div&gt;</w:t>
      </w:r>
      <w:r>
        <w:br/>
      </w:r>
      <w:r>
        <w:br/>
        <w:t>&lt;script src="script.js"&gt;&lt;/script&gt;</w:t>
      </w:r>
      <w:r>
        <w:br/>
        <w:t>&lt;/body&gt;</w:t>
      </w:r>
      <w:r>
        <w:br/>
        <w:t>&lt;/html&gt;</w:t>
      </w:r>
      <w:r>
        <w:br/>
      </w:r>
    </w:p>
    <w:p w14:paraId="71E3D3CC" w14:textId="77777777" w:rsidR="00C04F82" w:rsidRDefault="00C04F82"/>
    <w:p w14:paraId="5402B6C9" w14:textId="303810A8" w:rsidR="00591B4B" w:rsidRDefault="00000000">
      <w:r>
        <w:lastRenderedPageBreak/>
        <w:br/>
      </w:r>
      <w:r w:rsidRPr="008276B0">
        <w:rPr>
          <w:b/>
          <w:bCs/>
        </w:rPr>
        <w:t>style.css</w:t>
      </w:r>
      <w:r>
        <w:br/>
      </w:r>
      <w:r>
        <w:br/>
        <w:t>body {</w:t>
      </w:r>
      <w:r>
        <w:br/>
        <w:t xml:space="preserve">  font-family: Arial;</w:t>
      </w:r>
      <w:r>
        <w:br/>
        <w:t xml:space="preserve">  background: linear-gradient(to right, #e3f2fd, #fff);</w:t>
      </w:r>
      <w:r>
        <w:br/>
        <w:t xml:space="preserve">  display: flex;</w:t>
      </w:r>
      <w:r>
        <w:br/>
        <w:t xml:space="preserve">  justify-content: center;</w:t>
      </w:r>
      <w:r>
        <w:br/>
        <w:t xml:space="preserve">  align-items: center;</w:t>
      </w:r>
      <w:r>
        <w:br/>
        <w:t xml:space="preserve">  height: 100vh;</w:t>
      </w:r>
      <w:r>
        <w:br/>
        <w:t>}</w:t>
      </w:r>
      <w:r>
        <w:br/>
      </w:r>
      <w:r>
        <w:br/>
        <w:t>.chat-container {</w:t>
      </w:r>
      <w:r>
        <w:br/>
        <w:t xml:space="preserve">  width: 380px;</w:t>
      </w:r>
      <w:r>
        <w:br/>
        <w:t xml:space="preserve">  background: white;</w:t>
      </w:r>
      <w:r>
        <w:br/>
        <w:t xml:space="preserve">  border-radius: 15px;</w:t>
      </w:r>
      <w:r>
        <w:br/>
        <w:t xml:space="preserve">  padding: 10px;</w:t>
      </w:r>
      <w:r>
        <w:br/>
        <w:t xml:space="preserve">  box-shadow: 0 0 15px #aaa;</w:t>
      </w:r>
      <w:r>
        <w:br/>
        <w:t>}</w:t>
      </w:r>
      <w:r>
        <w:br/>
      </w:r>
      <w:r>
        <w:br/>
        <w:t>.dark {</w:t>
      </w:r>
      <w:r>
        <w:br/>
        <w:t xml:space="preserve">  background: #121212;</w:t>
      </w:r>
      <w:r>
        <w:br/>
        <w:t xml:space="preserve">  color: white;</w:t>
      </w:r>
      <w:r>
        <w:br/>
        <w:t>}</w:t>
      </w:r>
      <w:r>
        <w:br/>
      </w:r>
      <w:r>
        <w:br/>
        <w:t>.header {</w:t>
      </w:r>
      <w:r>
        <w:br/>
        <w:t xml:space="preserve">  display: flex;</w:t>
      </w:r>
      <w:r>
        <w:br/>
        <w:t xml:space="preserve">  justify-content: space-between;</w:t>
      </w:r>
      <w:r>
        <w:br/>
        <w:t xml:space="preserve">  align-items: center;</w:t>
      </w:r>
      <w:r>
        <w:br/>
        <w:t>}</w:t>
      </w:r>
      <w:r>
        <w:br/>
      </w:r>
      <w:r>
        <w:br/>
        <w:t>#chat-box {</w:t>
      </w:r>
      <w:r>
        <w:br/>
        <w:t xml:space="preserve">  height: 320px;</w:t>
      </w:r>
      <w:r>
        <w:br/>
        <w:t xml:space="preserve">  overflow-y: auto;</w:t>
      </w:r>
      <w:r>
        <w:br/>
        <w:t xml:space="preserve">  border: 1px solid #ddd;</w:t>
      </w:r>
      <w:r>
        <w:br/>
        <w:t xml:space="preserve">  padding: 10px;</w:t>
      </w:r>
      <w:r>
        <w:br/>
        <w:t xml:space="preserve">  margin: 10px 0;</w:t>
      </w:r>
      <w:r>
        <w:br/>
        <w:t>}</w:t>
      </w:r>
      <w:r>
        <w:br/>
      </w:r>
      <w:r>
        <w:br/>
        <w:t>.user {</w:t>
      </w:r>
      <w:r>
        <w:br/>
        <w:t xml:space="preserve">  text-align: right;</w:t>
      </w:r>
      <w:r>
        <w:br/>
        <w:t xml:space="preserve">  margin: 6px;</w:t>
      </w:r>
      <w:r>
        <w:br/>
        <w:t xml:space="preserve">  color: #1565c0;</w:t>
      </w:r>
      <w:r>
        <w:br/>
      </w:r>
      <w:r>
        <w:lastRenderedPageBreak/>
        <w:t>}</w:t>
      </w:r>
      <w:r>
        <w:br/>
      </w:r>
      <w:r>
        <w:br/>
        <w:t>.bot {</w:t>
      </w:r>
      <w:r>
        <w:br/>
        <w:t xml:space="preserve">  text-align: left;</w:t>
      </w:r>
      <w:r>
        <w:br/>
        <w:t xml:space="preserve">  margin: 6px;</w:t>
      </w:r>
      <w:r>
        <w:br/>
        <w:t xml:space="preserve">  color: #2e7d32;</w:t>
      </w:r>
      <w:r>
        <w:br/>
        <w:t>}</w:t>
      </w:r>
      <w:r>
        <w:br/>
      </w:r>
      <w:r>
        <w:br/>
        <w:t>.time {</w:t>
      </w:r>
      <w:r>
        <w:br/>
        <w:t xml:space="preserve">  font-size: 10px;</w:t>
      </w:r>
      <w:r>
        <w:br/>
        <w:t xml:space="preserve">  color: gray;</w:t>
      </w:r>
      <w:r>
        <w:br/>
        <w:t>}</w:t>
      </w:r>
      <w:r>
        <w:br/>
      </w:r>
      <w:r>
        <w:br/>
        <w:t>.input-area {</w:t>
      </w:r>
      <w:r>
        <w:br/>
        <w:t xml:space="preserve">  display: flex;</w:t>
      </w:r>
      <w:r>
        <w:br/>
        <w:t>}</w:t>
      </w:r>
      <w:r>
        <w:br/>
      </w:r>
      <w:r>
        <w:br/>
        <w:t>input {</w:t>
      </w:r>
      <w:r>
        <w:br/>
        <w:t xml:space="preserve">  flex: 1;</w:t>
      </w:r>
      <w:r>
        <w:br/>
        <w:t xml:space="preserve">  padding: 8px;</w:t>
      </w:r>
      <w:r>
        <w:br/>
        <w:t>}</w:t>
      </w:r>
      <w:r>
        <w:br/>
      </w:r>
      <w:r>
        <w:br/>
        <w:t>button {</w:t>
      </w:r>
      <w:r>
        <w:br/>
        <w:t xml:space="preserve">  padding: 8px;</w:t>
      </w:r>
      <w:r>
        <w:br/>
        <w:t xml:space="preserve">  background: #1565c0;</w:t>
      </w:r>
      <w:r>
        <w:br/>
        <w:t xml:space="preserve">  color: white;</w:t>
      </w:r>
      <w:r>
        <w:br/>
        <w:t xml:space="preserve">  border: none;</w:t>
      </w:r>
      <w:r>
        <w:br/>
        <w:t xml:space="preserve">  margin-left: 5px;</w:t>
      </w:r>
      <w:r>
        <w:br/>
        <w:t xml:space="preserve">  border-radius: 5px;</w:t>
      </w:r>
      <w:r>
        <w:br/>
        <w:t>}</w:t>
      </w:r>
      <w:r>
        <w:br/>
      </w:r>
      <w:r>
        <w:br/>
        <w:t>.quick-buttons button {</w:t>
      </w:r>
      <w:r>
        <w:br/>
        <w:t xml:space="preserve">  margin: 3px;</w:t>
      </w:r>
      <w:r>
        <w:br/>
        <w:t xml:space="preserve">  background: #eee;</w:t>
      </w:r>
      <w:r>
        <w:br/>
        <w:t xml:space="preserve">  color: black;</w:t>
      </w:r>
      <w:r>
        <w:br/>
        <w:t>}</w:t>
      </w:r>
      <w:r>
        <w:br/>
      </w:r>
      <w:r>
        <w:br/>
        <w:t>.typing {</w:t>
      </w:r>
      <w:r>
        <w:br/>
        <w:t xml:space="preserve">  font-size: 12px;</w:t>
      </w:r>
      <w:r>
        <w:br/>
        <w:t xml:space="preserve">  color: gray;</w:t>
      </w:r>
      <w:r>
        <w:br/>
        <w:t xml:space="preserve">  display: none;</w:t>
      </w:r>
      <w:r>
        <w:br/>
        <w:t>}</w:t>
      </w:r>
      <w:r>
        <w:br/>
      </w:r>
    </w:p>
    <w:p w14:paraId="71909645" w14:textId="77777777" w:rsidR="00C04F82" w:rsidRDefault="00C04F82"/>
    <w:p w14:paraId="072B2FAA" w14:textId="0744B2EB" w:rsidR="00591B4B" w:rsidRDefault="00000000">
      <w:r>
        <w:br/>
      </w:r>
      <w:r w:rsidRPr="008276B0">
        <w:rPr>
          <w:b/>
          <w:bCs/>
        </w:rPr>
        <w:t>script.js</w:t>
      </w:r>
      <w:r>
        <w:br/>
      </w:r>
      <w:r>
        <w:br/>
        <w:t>let moodMemory = "";</w:t>
      </w:r>
      <w:r>
        <w:br/>
        <w:t>let dark = false;</w:t>
      </w:r>
      <w:r>
        <w:br/>
      </w:r>
      <w:r>
        <w:br/>
        <w:t>function sendMessage() {</w:t>
      </w:r>
      <w:r>
        <w:br/>
        <w:t xml:space="preserve">  const input = document.getElementById("user-input");</w:t>
      </w:r>
      <w:r>
        <w:br/>
        <w:t xml:space="preserve">  const message = input.value.trim();</w:t>
      </w:r>
      <w:r>
        <w:br/>
        <w:t xml:space="preserve">  if (message === "") return;</w:t>
      </w:r>
      <w:r>
        <w:br/>
      </w:r>
      <w:r>
        <w:br/>
        <w:t xml:space="preserve">  addMessage("You", message, "user");</w:t>
      </w:r>
      <w:r>
        <w:br/>
        <w:t xml:space="preserve">  input.value = "";</w:t>
      </w:r>
      <w:r>
        <w:br/>
      </w:r>
      <w:r>
        <w:br/>
        <w:t xml:space="preserve">  document.getElementById("typing").style.display = "block";</w:t>
      </w:r>
      <w:r>
        <w:br/>
      </w:r>
      <w:r>
        <w:br/>
        <w:t xml:space="preserve">  setTimeout(() =&gt; {</w:t>
      </w:r>
      <w:r>
        <w:br/>
        <w:t xml:space="preserve">    const reply = getBotReply(message.toLowerCase());</w:t>
      </w:r>
      <w:r>
        <w:br/>
        <w:t xml:space="preserve">    document.getElementById("typing").style.display = "none";</w:t>
      </w:r>
      <w:r>
        <w:br/>
        <w:t xml:space="preserve">    addMessage("Bot", reply, "bot");</w:t>
      </w:r>
      <w:r>
        <w:br/>
        <w:t xml:space="preserve">  }, 1000);</w:t>
      </w:r>
      <w:r>
        <w:br/>
        <w:t>}</w:t>
      </w:r>
      <w:r>
        <w:br/>
      </w:r>
      <w:r>
        <w:br/>
        <w:t>function quickMsg(text) {</w:t>
      </w:r>
      <w:r>
        <w:br/>
        <w:t xml:space="preserve">  document.getElementById("user-input").value = text;</w:t>
      </w:r>
      <w:r>
        <w:br/>
        <w:t xml:space="preserve">  sendMessage();</w:t>
      </w:r>
      <w:r>
        <w:br/>
        <w:t>}</w:t>
      </w:r>
      <w:r>
        <w:br/>
      </w:r>
      <w:r>
        <w:br/>
        <w:t>function addMessage(sender, text, className) {</w:t>
      </w:r>
      <w:r>
        <w:br/>
        <w:t xml:space="preserve">  const chatBox = document.getElementById("chat-box");</w:t>
      </w:r>
      <w:r>
        <w:br/>
        <w:t xml:space="preserve">  const div = document.createElement("div");</w:t>
      </w:r>
      <w:r>
        <w:br/>
        <w:t xml:space="preserve">  const time = new Date().toLocaleTimeString();</w:t>
      </w:r>
      <w:r>
        <w:br/>
      </w:r>
      <w:r>
        <w:br/>
        <w:t xml:space="preserve">  div.className = className;</w:t>
      </w:r>
      <w:r>
        <w:br/>
        <w:t xml:space="preserve">  div.innerHTML = `&lt;b&gt;${sender}:&lt;/b&gt; ${text}&lt;div class="time"&gt;${time}&lt;/div&gt;`;</w:t>
      </w:r>
      <w:r>
        <w:br/>
        <w:t xml:space="preserve">  chatBox.appendChild(div);</w:t>
      </w:r>
      <w:r>
        <w:br/>
        <w:t xml:space="preserve">  chatBox.scrollTop = chatBox.scrollHeight;</w:t>
      </w:r>
      <w:r>
        <w:br/>
        <w:t>}</w:t>
      </w:r>
      <w:r>
        <w:br/>
      </w:r>
      <w:r>
        <w:br/>
        <w:t>function getBotReply(msg) {</w:t>
      </w:r>
      <w:r>
        <w:br/>
      </w:r>
      <w:r>
        <w:br/>
        <w:t xml:space="preserve">  if (msg.includes("sad") || msg.includes("lonely")) {</w:t>
      </w:r>
      <w:r>
        <w:br/>
      </w:r>
      <w:r>
        <w:lastRenderedPageBreak/>
        <w:t xml:space="preserve">    moodMemory = "sad";</w:t>
      </w:r>
      <w:r>
        <w:br/>
        <w:t xml:space="preserve">    return "I'm really sorry you're feeling low 🤍 You're safe here. Want to talk about what happened?";</w:t>
      </w:r>
      <w:r>
        <w:br/>
        <w:t xml:space="preserve">  }</w:t>
      </w:r>
      <w:r>
        <w:br/>
      </w:r>
      <w:r>
        <w:br/>
        <w:t xml:space="preserve">  if (msg.includes("stress") || msg.includes("tired")) {</w:t>
      </w:r>
      <w:r>
        <w:br/>
        <w:t xml:space="preserve">    moodMemory = "stress";</w:t>
      </w:r>
      <w:r>
        <w:br/>
        <w:t xml:space="preserve">    return "That sounds heavy 😔 Try taking one slow deep breath with me. You're stronger than you think 💪";</w:t>
      </w:r>
      <w:r>
        <w:br/>
        <w:t xml:space="preserve">  }</w:t>
      </w:r>
      <w:r>
        <w:br/>
      </w:r>
      <w:r>
        <w:br/>
        <w:t xml:space="preserve">  if (msg.includes("happy")) {</w:t>
      </w:r>
      <w:r>
        <w:br/>
        <w:t xml:space="preserve">    moodMemory = "happy";</w:t>
      </w:r>
      <w:r>
        <w:br/>
        <w:t xml:space="preserve">    return "Yayyy 😄 I love hearing happy moments! Tell me what made your day special ✨";</w:t>
      </w:r>
      <w:r>
        <w:br/>
        <w:t xml:space="preserve">  }</w:t>
      </w:r>
      <w:r>
        <w:br/>
      </w:r>
      <w:r>
        <w:br/>
        <w:t xml:space="preserve">  if (msg.includes("motivate")) {</w:t>
      </w:r>
      <w:r>
        <w:br/>
        <w:t xml:space="preserve">    return "🌟 You are capable of more than you imagine. Small steps every day create big success.";</w:t>
      </w:r>
      <w:r>
        <w:br/>
        <w:t xml:space="preserve">  }</w:t>
      </w:r>
      <w:r>
        <w:br/>
      </w:r>
      <w:r>
        <w:br/>
        <w:t xml:space="preserve">  if (msg.includes("quote")) {</w:t>
      </w:r>
      <w:r>
        <w:br/>
        <w:t xml:space="preserve">    return "🌈 'Believe in yourself even when no one else does.'";</w:t>
      </w:r>
      <w:r>
        <w:br/>
        <w:t xml:space="preserve">  }</w:t>
      </w:r>
      <w:r>
        <w:br/>
      </w:r>
      <w:r>
        <w:br/>
        <w:t xml:space="preserve">  if (msg.includes("hello") || msg.includes("hi")) {</w:t>
      </w:r>
      <w:r>
        <w:br/>
        <w:t xml:space="preserve">    return "Hello 😊 I'm always here to listen and support you.";</w:t>
      </w:r>
      <w:r>
        <w:br/>
        <w:t xml:space="preserve">  }</w:t>
      </w:r>
      <w:r>
        <w:br/>
      </w:r>
      <w:r>
        <w:br/>
        <w:t xml:space="preserve">  if (moodMemory === "sad") {</w:t>
      </w:r>
      <w:r>
        <w:br/>
        <w:t xml:space="preserve">    return "I'm still here with you 🤍 Would sharing a little more help you feel lighter?";</w:t>
      </w:r>
      <w:r>
        <w:br/>
        <w:t xml:space="preserve">  }</w:t>
      </w:r>
      <w:r>
        <w:br/>
      </w:r>
      <w:r>
        <w:br/>
        <w:t xml:space="preserve">  return "I may not fully understand, but I'm listening 🤗 Tell me more.";</w:t>
      </w:r>
      <w:r>
        <w:br/>
        <w:t>}</w:t>
      </w:r>
      <w:r>
        <w:br/>
      </w:r>
      <w:r>
        <w:br/>
        <w:t>function toggleDark() {</w:t>
      </w:r>
      <w:r>
        <w:br/>
        <w:t xml:space="preserve">  dark = !dark;</w:t>
      </w:r>
      <w:r>
        <w:br/>
        <w:t xml:space="preserve">  document.querySelector(".chat-container").classList.toggle("dark");</w:t>
      </w:r>
      <w:r>
        <w:br/>
        <w:t>}</w:t>
      </w:r>
      <w:r>
        <w:br/>
      </w:r>
    </w:p>
    <w:sectPr w:rsidR="00591B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369334">
    <w:abstractNumId w:val="8"/>
  </w:num>
  <w:num w:numId="2" w16cid:durableId="447626194">
    <w:abstractNumId w:val="6"/>
  </w:num>
  <w:num w:numId="3" w16cid:durableId="1038504511">
    <w:abstractNumId w:val="5"/>
  </w:num>
  <w:num w:numId="4" w16cid:durableId="1283221322">
    <w:abstractNumId w:val="4"/>
  </w:num>
  <w:num w:numId="5" w16cid:durableId="1049455890">
    <w:abstractNumId w:val="7"/>
  </w:num>
  <w:num w:numId="6" w16cid:durableId="250629072">
    <w:abstractNumId w:val="3"/>
  </w:num>
  <w:num w:numId="7" w16cid:durableId="1275361003">
    <w:abstractNumId w:val="2"/>
  </w:num>
  <w:num w:numId="8" w16cid:durableId="1630163440">
    <w:abstractNumId w:val="1"/>
  </w:num>
  <w:num w:numId="9" w16cid:durableId="88834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B4B"/>
    <w:rsid w:val="005E0ECF"/>
    <w:rsid w:val="007316E7"/>
    <w:rsid w:val="008276B0"/>
    <w:rsid w:val="00A53DCF"/>
    <w:rsid w:val="00AA1D8D"/>
    <w:rsid w:val="00B47730"/>
    <w:rsid w:val="00C04F82"/>
    <w:rsid w:val="00C45598"/>
    <w:rsid w:val="00C524AD"/>
    <w:rsid w:val="00CB0664"/>
    <w:rsid w:val="00EE5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AF372"/>
  <w14:defaultImageDpi w14:val="300"/>
  <w15:docId w15:val="{E263402E-FB4A-4FC4-A4EC-20360FF9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Jafer</cp:lastModifiedBy>
  <cp:revision>8</cp:revision>
  <dcterms:created xsi:type="dcterms:W3CDTF">2026-01-08T17:23:00Z</dcterms:created>
  <dcterms:modified xsi:type="dcterms:W3CDTF">2026-01-08T17:29:00Z</dcterms:modified>
  <cp:category/>
</cp:coreProperties>
</file>